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Woodlore Plus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norman:woodlore_plus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805-Shutters-Norman-Woodlore-Plus-Shutters-Agent-Order-Packet.docx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Category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{{SHUTTER_CATEGORY}}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Sides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Panel Layout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Number Of Panels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Configuration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T-Post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{{T_POST_LOCATION}}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Direction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Finish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Stain Paint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Build 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{{BUILD_OUT}}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Sill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{{SILL_OPTION}}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Shape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{{SPECIALTY_SHAPE}}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norman:woodlore_plus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