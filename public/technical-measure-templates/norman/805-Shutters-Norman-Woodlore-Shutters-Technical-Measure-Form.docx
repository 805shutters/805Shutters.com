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Woodlore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norman:woodlore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805-Shutters-Norman-Woodlore-Shutters-Agent-Order-Packet.docx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norman:woodlore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