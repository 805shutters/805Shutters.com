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Synchrony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norman:synchrony_vertical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805-Shutters-Norman-Synchrony-Vertical-Blinds-Agent-Order-Packet.docx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Vane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{{VANE_COLLECTION}}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Vane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{{VANE_STYLE}}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Vane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{{VANE_COLOR}}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Finished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Draw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{{DRAW_TYPE}}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Stack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One Way Split Draw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{{ONE_WAY_SPLIT_DRAW}}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Palladian Shelf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{{PALLADIAN_SHELF}}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norman:synchrony_vertical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