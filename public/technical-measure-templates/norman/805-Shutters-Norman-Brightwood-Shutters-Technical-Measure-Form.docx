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Brightwood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norman:brightwood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805-Shutters-Norman-Brightwood-Shutters-Agent-Order-Packet.docx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norman:brightwood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