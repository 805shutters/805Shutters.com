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SmartDrape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norman:smartdrape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805-Shutters-Norman-Smartdrape-Agent-Order-Packet.docx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Track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{{TRACK_COLOR}}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Track 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{{TRACK_WIDTH}}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Finished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{{FINISHED_HEIGHT}}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Stack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Wand Motor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{{WAND_MOTOR}}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Alternating Colors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{{ALTERNATING_COLORS}}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Darkening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{{ROOM_DARKENING}}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Long L Bracket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{{LONG_L_BRACKET}}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Shim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{{SHIM_QUANTITY}}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Additional Vane Pack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{{ADDITIONAL_VANE_PACK}}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norman:smartdrape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