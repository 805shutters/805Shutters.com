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Portrait Vertical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norman:vertical_honeycomb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805-Shutters-Norman-Portrait-Vertical-Honeycomb-Shades-Agent-Order-Packet.docx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Cell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{{CELL_SIZE}}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Cell Construction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{{CELL_CONSTRUCTION}}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Stack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Top-Down / Bottom-Up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{{TOP_DOWN_BOTTOM_UP_OPTION}}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Day Night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{{DAY_NIGHT}}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Light Guard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{{FRAME_LIGHT_GUARD}}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POwer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{{MOTOR_POWER}}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norman:vertical_honeycomb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