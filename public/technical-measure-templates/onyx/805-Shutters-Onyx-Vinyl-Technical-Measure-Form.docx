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Vinyl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onyx:vinyl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805-Shutters-Onyx-Vinyl-Agent-Order-Packet.docx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onyx:vinyl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