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LOTUS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Lotus Aluminum Mini Blinds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lotus:lotus_mini_blinds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805-Shutters-Lotus-Lotus-Aluminum-Mini-Blinds-Agent-Order-Packet.docx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Product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{{PRODUCT_TYPE}}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Width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Length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Special Instructions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{{MOUNT_SPECIAL_INSTRUCTIONS}}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5"/>
              </w:rPr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lotus:lotus_mini_blinds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