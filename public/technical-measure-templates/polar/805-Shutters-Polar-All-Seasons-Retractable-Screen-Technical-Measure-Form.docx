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All Seasons Retractable Screen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polar:all_seasons_retractable_screen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805-Shutters-Polar-All-Seasons-Retractable-Screen-Agent-Order-Packet.docx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System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Cassette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{{CASSETTE_SIDE}}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Mesh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{{MESH_TYPE}}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Mesh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{{MESH_COLOR}}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Track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{{TRACK_TYPE}}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Threshold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{{SILL_THRESHOLD}}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Handle Latch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{{HANDLE_LATCH}}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Control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{{POWER_CONTROL}}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polar:all_seasons_retractable_screen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