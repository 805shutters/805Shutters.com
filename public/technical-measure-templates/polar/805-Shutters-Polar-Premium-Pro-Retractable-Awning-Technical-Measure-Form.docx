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Premium Pro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polar:premium_pro_awning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805-Shutters-Polar-Premium-Pro-Retractable-Awning-Agent-Order-Packet.docx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System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Surface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Pitch Drop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Manual 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 Sun Sensor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{{WIND_SUN_SENSOR}}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Rafter Fascia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{{RAFTER_FASCIA_OPTION}}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Hood Cover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{{HOOD_COVER_OPTION}}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Crank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{{CRANK_LENGTH}}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polar:premium_pro_awning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