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Onyx US Made Vinyl — MAPPING REQUIRED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US MADE VINYL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onyx-agent-order-packet.v3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ONYX US MADE VINYL 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{{PORTAL_MATERIAL_MAPPING_REQUIRED}}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BLOCKED — verify portal material first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BLOCKED — verify portal material first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ALLOWED=BLOCKED — verify portal material first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ALLOWED=BLOCKED — verify portal material first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ALLOWED=BLOCKED — verify portal material first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Onyx US Made Vinyl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Onyx/onyx_us_made_vinyl</cp:category>
</cp:coreProperties>
</file>