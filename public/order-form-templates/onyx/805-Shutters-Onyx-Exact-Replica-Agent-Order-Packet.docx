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onyx-agent-order-packet.v1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{{LINE_MATERIAL}}</w:t>
            </w:r>
          </w:p>
        </w:tc>
      </w:tr>
    </w:tbl>
    <w:p>
      <w:pPr>
        <w:spacing w:before="0" w:after="60" w:line="240" w:lineRule="auto"/>
      </w:pP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{{LINE_MATERIAL}}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2 1/2   ○ 3 1/2   ○ 4 1/2   ○ 5 1/2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Center  ○ Hidden1  ○ Hidden2  ○ Hidden3  ○ Off Set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□ Hidden Hinge  □ Raised Panel  □ Flush Rail  □ Solid Flat Panel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