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BRIGHTWOOD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norman:brightwood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BRIGHTWOOD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norman:brightwood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Brightwood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