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PALLADIAN WINDOW SHELF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norman:palladian_shelf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PALLADIAN WINDOW SHELF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norman:palladian_shelf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SHELF CONFIGURATION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Shelf ordered with product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{{SHELF_ORDERED_WITH_PRODUCT}}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Shelf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{{SHELF_WIDTH}}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Shelf depth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{{SHELF_DEPTH}}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angle / arch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{{OPENING_ANGLE_ARCH}}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MOUNTED PRODUCT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Mounted product type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{{MOUNTED_PRODUCT_TYPE_OPTIONAL}}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Mounted product line item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{{MOUNTED_PRODUCT_LINE_ITEM_OPTIONAL}}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Mounting surface notes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{{MOUNTING_SURFACE_NOTES}}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Hardware / bracket notes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{{HARDWARE_BRACKET_NOTES}}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Palladian Window Shelf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