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SMARTDRAPE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norman:smartdrape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SMARTDRAPE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norman:smartdrape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TRACK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Finished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{{FINISHED_HEIGHT}}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Stack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Wand / motor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{{WAND_MOTOR}}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Alternating colors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{{ALTERNATING_COLORS_OPTIONAL}}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darkening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{{ROOM_DARKENING_OPTIONAL}}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Long L bracket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{{LONG_L_BRACKET_OPTIONAL}}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Shim quantity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{{SHIM_QUANTITY_OPTIONAL}}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Additional vane pack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{{ADDITIONAL_VANE_PACK_OPTIONAL}}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SmartDrape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