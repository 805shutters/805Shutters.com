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PORTRAIT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norman:honeycomb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PORTRAIT HONEYCOMB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norman:honeycomb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CELL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Cell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{{CELL_SIZE}}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Cell construction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{{CELL_CONSTRUCTION}}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LIFT AND ORIENTATION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Stack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Top-down / bottom-up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{{TOP_DOWN_BOTTOM_UP_OPTION_OPTIONAL}}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Day &amp; Night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{{DAY_NIGHT_OPTIONAL}}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/ light guard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{{FRAME_LIGHT_GUARD_OPTIONAL}}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power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{{MOTOR_POWER_OPTIONAL}}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Portrait Honeycomb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