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PLUS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norman:woodlore_plus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PLUS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norman:woodlore_plus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Woodlore Plus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