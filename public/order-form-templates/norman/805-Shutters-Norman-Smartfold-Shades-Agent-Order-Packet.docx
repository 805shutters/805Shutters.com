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SMARTFOLD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norman:smartfold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SMARTFOLD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norman:smartfold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STYLE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Shade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Lining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power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{{MOTOR_POWER_OPTIONAL}}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/ stack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{{OPENING_STACK_OPTION_OPTIONAL}}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AND BOTTOM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fabric /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guard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{{LIGHT_GUARD_OPTIONAL}}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SmartFold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