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POLAR • MOTORIZED DRAPERY TRACK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polar:motorized_drapery_track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POLAR • MOTORIZED DRAPERY TRACK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polar:motorized_drapery_track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TRACK GEOMETRY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Track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{{TRACK_TYPE}}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Track length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{{TRACK_LENGTH}}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Finished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{{FINISHED_HEIGHT}}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Straight / bent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{{STRAIGHT_BENT}}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Bend template ID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{{BEND_TEMPLATE_ID_OPTIONAL}}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Ceiling / wall mount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{{CEILING_WALL_MOUNT}}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OPERATION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Power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{{POWER_SIDE}}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Opening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{{OPENING_STYLE}}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Stack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{{STACK_SIDE}}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Master carrier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{{MASTER_CARRIER}}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Remote / channel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{{REMOTE_CHANNEL}}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Track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{{TRACK_COLOR}}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Number of carriers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{{NUMBER_OF_CARRIERS}}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Overlap / return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{{OVERLAP_RETURN}}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Power supply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{{POWER_SUPPLY}}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Smart-home integration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{{SMART_HOME_INTEGRATION_OPTIONAL}}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 instructions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{{SPECIAL_INSTRUCTIONS_OPTIONAL}}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Polar Dealer Book and Polar Dealer Resources order forms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Polar • Motorized Drapery Track • OFFICIAL_FORM_VERIFIED;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