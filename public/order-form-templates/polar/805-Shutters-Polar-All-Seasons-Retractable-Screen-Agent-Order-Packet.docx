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ALL SEASONS RETRACTABLE SCREEN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polar:all_seasons_retractable_screen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ALL SEASONS RETRACTABLE SCREEN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polar:all_seasons_retractable_screen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SCREEN DIMENSIONS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System / model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Cassette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{{CASSETTE_SIDE}}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direction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MESH AND FRAME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Mesh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{{MESH_TYPE}}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Mesh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{{MESH_COLOR}}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Track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{{TRACK_TYPE}}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Sill / threshold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{{SILL_THRESHOLD}}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Handle / latch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{{HANDLE_LATCH}}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Motorized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{{MOTORIZED_OPTIONAL}}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side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{{MOTOR_SIDE_OPTIONAL}}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/ control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{{POWER_CONTROL_OPTIONAL}}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Wind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{{WIND_OPTION_OPTIONAL}}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All Seasons Retractable Screen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